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IT Gate — Technology Governance &amp; Standards</w:t>
      </w:r>
    </w:p>
    <w:p>
      <w:r>
        <w:rPr>
          <w:i/>
          <w:sz w:val="20"/>
        </w:rPr>
        <w:t>Synthetic review dossier — DGF-INT-040101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Gaia Acquisition Integration — Cloud Landing Zone Extension [1BEA3]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Retail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2027-02-23</w:t>
            </w:r>
          </w:p>
        </w:tc>
      </w:tr>
    </w:tbl>
    <w:p>
      <w:pPr>
        <w:pStyle w:val="Heading1"/>
      </w:pPr>
      <w:r>
        <w:t>Gate objective</w:t>
      </w:r>
    </w:p>
    <w:p>
      <w:r>
        <w:t>Assess technology standards, catalog fit, operability, support, lifecycle, capacity and ITSM readiness.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TECH_CATALOG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gate_evidence/it/technology_catalog.json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LIFECYCLE_REGISTER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gate_evidence/it/lifecycle_eol.csv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CAPACITY_REPORT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gate_evidence/it/capacity_report.csv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TECH_WAIVER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gate_evidence/it/technology_waiver.docx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ADR_REGISTER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gate_evidence/architecture/adr_register.csv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IAM_EXPORT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gate_evidence/security/entra_role_assignments.csv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ROLLBACK_TEST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gate_evidence/tech_readiness/rollback_test.csv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ARCHITECTURE_REGISTER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gate_evidence/architecture/architecture_register.json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OPERATIONS_READINESS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gate_evidence/tech_readiness/operational_readiness.csv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REVIEW_FACTS_IT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2027-02-23 target unless the issue is a genuine blocker.</w:t>
      </w:r>
    </w:p>
    <w:p>
      <w:pPr>
        <w:pStyle w:val="ListBullet"/>
      </w:pPr>
      <w:r>
        <w:t>Sponsor: The project is priority P0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