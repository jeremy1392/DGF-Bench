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Samir Martin-40101-RO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