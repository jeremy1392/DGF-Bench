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processing_time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Nguyen-40101-BEN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