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DGF-INT-040101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Meyer-40101-SP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Santos-40101-PM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Smith-40101-BO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Martin-40101-RO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