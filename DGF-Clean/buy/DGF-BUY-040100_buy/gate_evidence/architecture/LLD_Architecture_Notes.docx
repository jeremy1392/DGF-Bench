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LLD-614F0-v4.5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dgf-buy-040100.corp.example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documented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vm_ha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