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DGF-BUY-040100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[614F0]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2027-06-22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COMPLIANCE_REGISTER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gate_evidence/compliance/compliance_register.csv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2027-06-22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