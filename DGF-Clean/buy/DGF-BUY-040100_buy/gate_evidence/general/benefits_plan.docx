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cost_to_serve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Bennett-40100-BEN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