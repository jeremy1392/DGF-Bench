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MSA-1BEA3-4.9</w:t>
      </w:r>
    </w:p>
    <w:p>
      <w:pPr>
        <w:pStyle w:val="Heading1"/>
      </w:pPr>
      <w:r>
        <w:t>1. Services</w:t>
      </w:r>
    </w:p>
    <w:p>
      <w:r>
        <w:t>Supplier shall provide the services described in the Order Form for Gaia Acquisition Integration — Cloud Landing Zone Extension [1BEA3].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draft. Transfer clause: adequate.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full.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limited.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customer.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1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2m.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1x annual fees. Security carve-out: True.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France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