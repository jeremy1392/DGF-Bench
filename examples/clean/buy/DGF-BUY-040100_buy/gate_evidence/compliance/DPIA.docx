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missing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Amira Laurent-40100-RO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