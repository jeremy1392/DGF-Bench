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AI Impact &amp; Ethics Assessment</w:t>
      </w:r>
    </w:p>
    <w:p>
      <w:pPr>
        <w:pStyle w:val="Heading1"/>
      </w:pPr>
      <w:r>
        <w:t>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Ethics review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High-impact decision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Human override available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