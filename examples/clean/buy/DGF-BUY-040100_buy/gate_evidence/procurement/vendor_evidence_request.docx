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Fluxbridge Labs 614F0-2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