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DGF-BUY-040100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Xenon — Observability Platform [614F0]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2027-06-22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OPERATIONS_READINESS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gate_evidence/tech_readiness/operational_readiness.csv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2027-06-22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