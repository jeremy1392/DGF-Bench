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Garcia-40100-SO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