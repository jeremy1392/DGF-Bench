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Project Xenon — Observability Platform [614F0]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strong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350000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0.207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Amira Laurent-40100-RO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