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HelioStack Cloud A9366-2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