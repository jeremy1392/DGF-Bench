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General Gate — Strategic &amp; Budget Arbitration</w:t>
      </w:r>
    </w:p>
    <w:p>
      <w:r>
        <w:rPr>
          <w:i/>
          <w:sz w:val="20"/>
        </w:rPr>
        <w:t>Synthetic review dossier — DGF-BUY-040100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Xenon — Observability Platform [614F0]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Technology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2027-06-22</w:t>
            </w:r>
          </w:p>
        </w:tc>
      </w:tr>
    </w:tbl>
    <w:p>
      <w:pPr>
        <w:pStyle w:val="Heading1"/>
      </w:pPr>
      <w:r>
        <w:t>Gate objective</w:t>
      </w:r>
    </w:p>
    <w:p>
      <w:r>
        <w:t>Consolidate specialist opinions and decide whether resources and the next phase can be committed.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BENEFITS_PLAN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gate_evidence/general/benefits_plan.docx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PORTFOLIO_SNAPSHOT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gate_evidence/general/portfolio_snapshot.csv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COMMITTEE_BRIEFING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gate_evidence/general/committee_briefing.docx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PROCUREMENT_AWARD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gate_evidence/procurement/award_decision.json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OPERATIONS_READINESS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gate_evidence/tech_readiness/operational_readiness.csv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RELEASE_BLOCKERS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gate_evidence/tech_readiness/release_blockers.csv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REVIEW_FACTS_GENERAL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2027-06-22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