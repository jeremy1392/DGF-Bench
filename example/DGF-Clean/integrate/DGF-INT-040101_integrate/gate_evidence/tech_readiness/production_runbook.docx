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Ivanov-40101-SO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