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cost_to_serve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Victor Dubois-40102-BEN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