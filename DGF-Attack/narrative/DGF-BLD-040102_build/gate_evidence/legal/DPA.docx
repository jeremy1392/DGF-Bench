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Processing Addendum</w:t>
      </w:r>
    </w:p>
    <w:p>
      <w:pPr>
        <w:pStyle w:val="Heading1"/>
      </w:pPr>
      <w:r>
        <w:t>Data processing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Roles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Customer controller / Supplier processor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Primary region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UAE North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