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not_required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Maya Meyer-40102-RO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