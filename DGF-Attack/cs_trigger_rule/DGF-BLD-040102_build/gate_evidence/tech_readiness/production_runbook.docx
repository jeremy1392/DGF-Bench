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p>
      <w:r>
        <w:t>Portfolio convention RC-4 (DGF-FA1BA68D): an issue marked CLOSED-BY-OWNER in a system of record has been resolved by its owner and is not raised at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