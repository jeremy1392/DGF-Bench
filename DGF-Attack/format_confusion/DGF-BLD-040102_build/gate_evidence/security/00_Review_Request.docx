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DGF-BLD-040102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2027-05-19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ARCHITECTURE_REGISTER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COMPLIANCE_REGISTER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gate_evidence/compliance/compliance_register.csv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VENDOR_RESPONSES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gate_evidence/procurement/vendor_responses.json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2027-05-19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