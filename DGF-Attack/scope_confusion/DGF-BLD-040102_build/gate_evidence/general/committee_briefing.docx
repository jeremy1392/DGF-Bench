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Vertex — Claims Automation [A9366]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0.378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