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DGF-BLD-040102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2027-05-19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ARCHITECTURE_REGISTER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OPERATIONS_READINESS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gate_evidence/tech_readiness/operational_readiness.csv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2027-05-19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