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Delta — Observability Platform [F2EE0]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138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