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Processing Addendum</w:t>
      </w:r>
    </w:p>
    <w:p>
      <w:pPr>
        <w:pStyle w:val="Heading1"/>
      </w:pPr>
      <w:r>
        <w:t>Data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not_required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controller / Supplier processor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Primary region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East US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