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Delta — Observability Platform [F2EE0]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strong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0.7929999999999999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Meyer-12000-RO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