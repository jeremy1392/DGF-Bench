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DGF-BUY-012000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Observability Platform [F2EE0]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2027-03-15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PROCUREMENT_AWARD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gate_evidence/procurement/award_decision.json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OPERATIONS_READINESS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gate_evidence/tech_readiness/operational_readiness.csv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RELEASE_BLOCKERS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gate_evidence/tech_readiness/release_blockers.csv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REVIEW_FACTS_GENERAL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2027-03-15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