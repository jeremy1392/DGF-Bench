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Santos-12002-SP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Daria Moreau-12002-PM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Adam Volkov-12002-BO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