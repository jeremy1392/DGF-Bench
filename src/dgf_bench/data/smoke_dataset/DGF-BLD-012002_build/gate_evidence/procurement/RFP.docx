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Juno — Claims Automation [3C70A]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