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LLD-3C70A-v2.0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