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Nguyen-12002-SO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