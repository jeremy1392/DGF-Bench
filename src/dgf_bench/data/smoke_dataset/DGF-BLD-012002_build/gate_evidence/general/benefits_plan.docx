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conversion_rate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Dubois-12002-BEN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