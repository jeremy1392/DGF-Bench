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Juno — Claims Automation [3C70A]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weak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7700000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0.344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Haddad-12002-RO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