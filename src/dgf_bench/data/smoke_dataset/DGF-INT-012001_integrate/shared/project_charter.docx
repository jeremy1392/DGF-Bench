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Project Charter</w:t>
      </w:r>
    </w:p>
    <w:p>
      <w:r>
        <w:rPr>
          <w:i/>
          <w:sz w:val="20"/>
        </w:rPr>
        <w:t>Synthetic DGF-Bench case DGF-INT-012001</w:t>
      </w:r>
    </w:p>
    <w:p>
      <w:pPr>
        <w:pStyle w:val="Heading1"/>
      </w:pPr>
      <w:r>
        <w:t>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Quartz Acquisition Integration — Cloud Landing Zone Extension [C5FA3]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Route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integrate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Finance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Sponsor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Ines Benali-12001-SP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 manager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Thomas Bennett-12001-PM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Victor Dubois-12001-BO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Marc Meyer-12001-RO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Restricted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Users impacted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2027-08-01</w:t>
            </w:r>
          </w:p>
        </w:tc>
      </w:tr>
    </w:tbl>
    <w:p>
      <w:pPr>
        <w:pStyle w:val="Heading1"/>
      </w:pPr>
      <w:r>
        <w:t>Declared project assumptions</w:t>
      </w:r>
    </w:p>
    <w:p>
      <w:pPr>
        <w:pStyle w:val="ListBullet"/>
      </w:pPr>
      <w:r>
        <w:t>Architecture diagrams and supplier documents are supplied by their respective owners.</w:t>
      </w:r>
    </w:p>
    <w:p>
      <w:pPr>
        <w:pStyle w:val="ListBullet"/>
      </w:pPr>
      <w:r>
        <w:t>Gate reviewers must request missing evidence rather than infer it.</w:t>
      </w:r>
    </w:p>
    <w:p>
      <w:pPr>
        <w:pStyle w:val="ListBullet"/>
      </w:pPr>
      <w:r>
        <w:t>A negative or rework decision is a valid outcome when the contract is not satisfied.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