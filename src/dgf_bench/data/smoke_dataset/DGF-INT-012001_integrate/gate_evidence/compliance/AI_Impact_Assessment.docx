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AI Impact &amp; Ethics Assessment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Ethics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High-impact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Human override 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