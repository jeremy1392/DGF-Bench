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Benefits Realization Plan</w:t>
      </w:r>
    </w:p>
    <w:p>
      <w:pPr>
        <w:pStyle w:val="Heading1"/>
      </w:pPr>
      <w:r>
        <w:t>Benefits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KPI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cost_to_serve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Elena Petrescu-12001-BEN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Change plan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